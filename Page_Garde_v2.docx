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REPUBLIQUE DU CAMEROUN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/>
                <w:sz w:val="16"/>
              </w:rPr>
              <w:t>Paix-Travail-Patrie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color w:val="555555"/>
                <w:sz w:val="14"/>
              </w:rPr>
              <w:t>————————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MINISTERE DE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L'ENSEIGNEMENT SUPERIEUR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color w:val="555555"/>
                <w:sz w:val="14"/>
              </w:rPr>
              <w:t>————————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INSTITUT SUPERIEUR DE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TECHNOLOGIE APPLIQUEE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ET DE GESTION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REPUBLIC OF CAMEROON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/>
                <w:sz w:val="16"/>
              </w:rPr>
              <w:t>Peace-Work-Fatherland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color w:val="555555"/>
                <w:sz w:val="14"/>
              </w:rPr>
              <w:t>————————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MINISTRY OF HIGHER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EDUCATION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color w:val="555555"/>
                <w:sz w:val="14"/>
              </w:rPr>
              <w:t>————————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HIGHER INSTITUTE OF APPLIED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TECHNOLOGY AND</w:t>
            </w:r>
          </w:p>
          <w:p>
            <w:pPr>
              <w:spacing w:before="0" w:after="16" w:line="260" w:lineRule="exact"/>
              <w:jc w:val="center"/>
            </w:pPr>
            <w:r>
              <w:rPr>
                <w:i w:val="0"/>
                <w:sz w:val="17"/>
              </w:rPr>
              <w:t>MANAGEMENT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1020"/>
          <w:trHeight w:val="1020"/>
        </w:trP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 w:line="260" w:lineRule="exact"/>
              <w:jc w:val="center"/>
            </w:pPr>
            <w:r>
              <w:rPr>
                <w:b/>
                <w:color w:val="1F3A8A"/>
                <w:sz w:val="18"/>
              </w:rPr>
              <w:t>[ Logo ISTAG ]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 w:line="260" w:lineRule="exact"/>
              <w:jc w:val="center"/>
            </w:pPr>
            <w:r>
              <w:rPr>
                <w:b/>
                <w:color w:val="1F3A8A"/>
                <w:sz w:val="18"/>
              </w:rPr>
              <w:t>[ Logo IU DES TROPIQUES 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3A8A"/>
            <w:tcBorders>
              <w:top w:val="single" w:sz="12" w:color="0A1F6E"/>
              <w:left w:val="single" w:sz="12" w:color="0A1F6E"/>
              <w:bottom w:val="single" w:sz="12" w:color="0A1F6E"/>
              <w:right w:val="single" w:sz="12" w:color="0A1F6E"/>
            </w:tcBorders>
          </w:tcPr>
          <w:p>
            <w:pPr>
              <w:spacing w:before="60" w:after="0" w:line="260" w:lineRule="exact"/>
              <w:jc w:val="center"/>
            </w:pPr>
            <w:r>
              <w:rPr>
                <w:b/>
                <w:i/>
                <w:color w:val="C05000"/>
                <w:sz w:val="34"/>
              </w:rPr>
              <w:t>Développement d'une Application de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b/>
                <w:i/>
                <w:color w:val="C05000"/>
                <w:sz w:val="34"/>
              </w:rPr>
              <w:t>Gestion de Voyages :</w:t>
            </w:r>
          </w:p>
          <w:p>
            <w:pPr>
              <w:spacing w:before="0" w:after="60" w:line="260" w:lineRule="exact"/>
              <w:jc w:val="center"/>
            </w:pPr>
            <w:r>
              <w:rPr>
                <w:b/>
                <w:i/>
                <w:color w:val="C05000"/>
                <w:sz w:val="34"/>
              </w:rPr>
              <w:t>Cas de FIRESOFTWARE</w:t>
            </w:r>
          </w:p>
        </w:tc>
      </w:tr>
    </w:tbl>
    <w:p>
      <w:pPr>
        <w:spacing w:after="120"/>
      </w:pPr>
    </w:p>
    <w:p>
      <w:pPr>
        <w:spacing w:before="0" w:after="40" w:line="260" w:lineRule="exact"/>
        <w:jc w:val="center"/>
      </w:pPr>
      <w:r>
        <w:rPr>
          <w:b/>
          <w:i w:val="0"/>
          <w:caps w:val="0"/>
          <w:sz w:val="22"/>
        </w:rPr>
        <w:t>Stage effectué du 12 Janvier au 12 Juin 2026</w:t>
      </w:r>
    </w:p>
    <w:p>
      <w:pPr>
        <w:spacing w:before="20" w:after="20" w:line="260" w:lineRule="exact"/>
        <w:jc w:val="center"/>
      </w:pPr>
      <w:r>
        <w:rPr>
          <w:color w:val="444444"/>
          <w:sz w:val="16"/>
        </w:rPr>
        <w:t>— — — — — — — — — — — — — — — —</w:t>
      </w:r>
    </w:p>
    <w:p>
      <w:pPr>
        <w:spacing w:before="20" w:after="20" w:line="260" w:lineRule="exact"/>
        <w:jc w:val="center"/>
      </w:pPr>
      <w:r>
        <w:rPr>
          <w:b w:val="0"/>
          <w:i w:val="0"/>
          <w:caps w:val="0"/>
          <w:sz w:val="22"/>
        </w:rPr>
        <w:t xml:space="preserve">En vue de l'obtention de la </w:t>
      </w:r>
      <w:r>
        <w:rPr>
          <w:b/>
          <w:i w:val="0"/>
          <w:caps w:val="0"/>
          <w:color w:val="C05000"/>
          <w:sz w:val="22"/>
        </w:rPr>
        <w:t>Licence Professionnelle (LP)</w:t>
      </w:r>
      <w:r>
        <w:rPr>
          <w:b w:val="0"/>
          <w:i w:val="0"/>
          <w:caps w:val="0"/>
          <w:sz w:val="22"/>
        </w:rPr>
        <w:t xml:space="preserve"> en</w:t>
        <w:br/>
      </w:r>
      <w:r>
        <w:rPr>
          <w:b/>
          <w:i w:val="0"/>
          <w:caps w:val="0"/>
          <w:color w:val="C05000"/>
          <w:sz w:val="22"/>
        </w:rPr>
        <w:t>Informatique de Gestion (IG)</w:t>
      </w:r>
    </w:p>
    <w:p>
      <w:pPr>
        <w:spacing w:before="20" w:after="20" w:line="260" w:lineRule="exact"/>
        <w:jc w:val="center"/>
      </w:pPr>
      <w:r>
        <w:rPr>
          <w:color w:val="444444"/>
          <w:sz w:val="16"/>
        </w:rPr>
        <w:t>— — — — — — — — — — — — — — — —</w:t>
      </w:r>
    </w:p>
    <w:p>
      <w:pPr>
        <w:spacing w:before="20" w:after="20" w:line="260" w:lineRule="exact"/>
        <w:jc w:val="center"/>
      </w:pPr>
      <w:r>
        <w:rPr>
          <w:b w:val="0"/>
          <w:i/>
          <w:caps w:val="0"/>
          <w:sz w:val="22"/>
        </w:rPr>
        <w:t>Rédigé et présenté par</w:t>
      </w:r>
    </w:p>
    <w:p>
      <w:pPr>
        <w:spacing w:before="10" w:after="10" w:line="260" w:lineRule="exact"/>
        <w:jc w:val="center"/>
      </w:pPr>
      <w:r>
        <w:rPr>
          <w:color w:val="444444"/>
          <w:sz w:val="14"/>
        </w:rPr>
        <w:t>————————</w:t>
      </w:r>
    </w:p>
    <w:p>
      <w:pPr>
        <w:spacing w:before="0" w:after="30" w:line="260" w:lineRule="exact"/>
        <w:jc w:val="center"/>
      </w:pPr>
      <w:r>
        <w:rPr>
          <w:b/>
          <w:i w:val="0"/>
          <w:caps w:val="0"/>
          <w:sz w:val="26"/>
        </w:rPr>
        <w:t>YOUMBI FLORIDA</w:t>
      </w:r>
    </w:p>
    <w:p>
      <w:pPr>
        <w:spacing w:before="0" w:after="60" w:line="260" w:lineRule="exact"/>
        <w:jc w:val="center"/>
      </w:pPr>
      <w:r>
        <w:rPr>
          <w:b w:val="0"/>
          <w:i w:val="0"/>
          <w:caps w:val="0"/>
          <w:sz w:val="21"/>
        </w:rPr>
        <w:t>Étudiante en Licence Professionnelle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20" w:line="260" w:lineRule="exact"/>
              <w:jc w:val="center"/>
            </w:pPr>
            <w:r>
              <w:rPr>
                <w:b/>
                <w:i w:val="0"/>
                <w:sz w:val="21"/>
              </w:rPr>
              <w:t>M. YAMSI CHRISTIAN</w:t>
            </w:r>
          </w:p>
          <w:p>
            <w:pPr>
              <w:spacing w:before="0" w:after="20" w:line="260" w:lineRule="exact"/>
              <w:jc w:val="center"/>
            </w:pPr>
            <w:r>
              <w:rPr>
                <w:b w:val="0"/>
                <w:i/>
                <w:sz w:val="19"/>
              </w:rPr>
              <w:t>Encadreur Professionnel</w:t>
            </w:r>
          </w:p>
          <w:p>
            <w:pPr>
              <w:spacing w:before="0" w:after="20" w:line="260" w:lineRule="exact"/>
              <w:jc w:val="center"/>
            </w:pPr>
            <w:r>
              <w:rPr>
                <w:b w:val="0"/>
                <w:i w:val="0"/>
                <w:sz w:val="19"/>
              </w:rPr>
              <w:t>Directeur Général de</w:t>
            </w:r>
          </w:p>
          <w:p>
            <w:pPr>
              <w:spacing w:before="0" w:after="20" w:line="260" w:lineRule="exact"/>
              <w:jc w:val="center"/>
            </w:pPr>
            <w:r>
              <w:rPr>
                <w:b/>
                <w:i w:val="0"/>
                <w:sz w:val="19"/>
              </w:rPr>
              <w:t>FIRESOFTWARE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20" w:line="260" w:lineRule="exact"/>
              <w:jc w:val="center"/>
            </w:pPr>
            <w:r>
              <w:rPr>
                <w:b/>
                <w:i w:val="0"/>
                <w:sz w:val="21"/>
              </w:rPr>
              <w:t>M. MBEKECK MARTIN ROLAND</w:t>
            </w:r>
          </w:p>
          <w:p>
            <w:pPr>
              <w:spacing w:before="0" w:after="20" w:line="260" w:lineRule="exact"/>
              <w:jc w:val="center"/>
            </w:pPr>
            <w:r>
              <w:rPr>
                <w:b w:val="0"/>
                <w:i/>
                <w:sz w:val="19"/>
              </w:rPr>
              <w:t>Encadreur Académique</w:t>
            </w:r>
          </w:p>
          <w:p>
            <w:pPr>
              <w:spacing w:before="0" w:after="20" w:line="260" w:lineRule="exact"/>
              <w:jc w:val="center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before="0" w:after="20" w:line="260" w:lineRule="exact"/>
              <w:jc w:val="center"/>
            </w:pPr>
            <w:r>
              <w:rPr>
                <w:b w:val="0"/>
                <w:i w:val="0"/>
                <w:sz w:val="19"/>
              </w:rPr>
              <w:t>Enseignant à l'ISTAG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</w:tblGrid>
      <w:tr>
        <w:tc>
          <w:tcPr>
            <w:tcW w:type="dxa" w:w="9638"/>
            <w:shd w:val="clear" w:color="auto" w:fill="1F3A8A"/>
            <w:tcBorders>
              <w:top w:val="single" w:sz="8" w:color="0A1F6E"/>
              <w:left w:val="single" w:sz="8" w:color="0A1F6E"/>
              <w:bottom w:val="single" w:sz="8" w:color="0A1F6E"/>
              <w:right w:val="single" w:sz="8" w:color="0A1F6E"/>
            </w:tcBorders>
          </w:tcPr>
          <w:p>
            <w:pPr>
              <w:spacing w:before="40" w:after="0" w:line="260" w:lineRule="exact"/>
              <w:jc w:val="center"/>
            </w:pPr>
            <w:r>
              <w:rPr>
                <w:b/>
                <w:color w:val="FFFFFF"/>
                <w:sz w:val="24"/>
              </w:rPr>
              <w:t>Année Académique</w:t>
            </w:r>
          </w:p>
          <w:p>
            <w:pPr>
              <w:spacing w:before="0" w:after="40" w:line="260" w:lineRule="exact"/>
              <w:jc w:val="center"/>
            </w:pPr>
            <w:r>
              <w:rPr>
                <w:b/>
                <w:color w:val="FFFFFF"/>
                <w:sz w:val="24"/>
              </w:rPr>
              <w:t>2025 / 2026</w:t>
            </w:r>
          </w:p>
        </w:tc>
      </w:tr>
    </w:tbl>
    <w:sectPr w:rsidR="00FC693F" w:rsidRPr="0006063C" w:rsidSect="00034616">
      <w:pgSz w:w="11906" w:h="16838"/>
      <w:pgMar w:top="1020" w:right="1134" w:bottom="850" w:left="1134" w:header="720" w:footer="720" w:gutter="0"/>
      <w:cols w:space="720"/>
      <w:docGrid w:linePitch="360"/>
      <w:pgBorders w:offsetFrom="page" w:display="allPages">
        <w:top w:val="double" w:sz="18" w:space="24" w:color="1F3A8A"/>
        <w:left w:val="double" w:sz="18" w:space="24" w:color="1F3A8A"/>
        <w:bottom w:val="double" w:sz="18" w:space="24" w:color="1F3A8A"/>
        <w:right w:val="double" w:sz="18" w:space="24" w:color="1F3A8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